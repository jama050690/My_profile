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6480"/>
        <w:gridCol w:w="2159"/>
      </w:tblGrid>
      <w:tr>
        <w:trPr/>
        <w:tc>
          <w:tcPr>
            <w:tcW w:w="64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4017010</wp:posOffset>
                  </wp:positionH>
                  <wp:positionV relativeFrom="paragraph">
                    <wp:posOffset>-196215</wp:posOffset>
                  </wp:positionV>
                  <wp:extent cx="1433195" cy="1398905"/>
                  <wp:effectExtent l="0" t="0" r="0" b="0"/>
                  <wp:wrapNone/>
                  <wp:docPr id="1" name="Image with transparency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with transparency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195" cy="1398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</w:rPr>
              <w:t>Jamshiddin Babajonov Maqsud o‘g‘li</w:t>
              <w:br/>
            </w:r>
            <w:r>
              <w:rPr/>
              <w:t>Telefon: +998 95 799 00 34</w:t>
              <w:br/>
              <w:t xml:space="preserve">Email: </w:t>
            </w:r>
            <w:r>
              <w:rPr/>
              <w:t>j</w:t>
            </w:r>
            <w:r>
              <w:rPr/>
              <w:t>bm050690@gmail.com</w:t>
              <w:br/>
              <w:t>Manzil: Toshkent shahri, Uchtepa tumani, 26-daha, 22-uy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i/>
              </w:rPr>
              <w:t>[Rasmingizni bu joyga qo‘ying]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Kasbiy maqsad</w:t>
      </w:r>
    </w:p>
    <w:p>
      <w:pPr>
        <w:pStyle w:val="Normal"/>
        <w:rPr/>
      </w:pPr>
      <w:r>
        <w:rPr/>
        <w:t>Web dasturlash sohasida innovatsion yechimlar yaratish, zamonaviy texnologiyalar orqali samarali va foydalanuvchi uchun qulay veb-ilovalarni ishlab chiqish, shuningdek, doimiy o‘rganish va amaliyot orqali malaka va tajribani oshirib, professional web dasturchiga aylanish.</w:t>
      </w:r>
    </w:p>
    <w:p>
      <w:pPr>
        <w:pStyle w:val="Heading1"/>
        <w:rPr/>
      </w:pPr>
      <w:r>
        <w:rPr/>
        <w:t>Ta’lim</w:t>
      </w:r>
    </w:p>
    <w:p>
      <w:pPr>
        <w:pStyle w:val="Normal"/>
        <w:spacing w:lineRule="auto" w:line="240" w:before="0" w:after="143"/>
        <w:rPr/>
      </w:pPr>
      <w:r>
        <w:rPr>
          <w:b/>
          <w:bCs/>
        </w:rPr>
        <w:t xml:space="preserve">Najot Ta`lim </w:t>
      </w:r>
      <w:r>
        <w:rPr/>
        <w:t xml:space="preserve">o’quv markazi </w:t>
      </w:r>
    </w:p>
    <w:p>
      <w:pPr>
        <w:pStyle w:val="Normal"/>
        <w:spacing w:lineRule="auto" w:line="240" w:before="0" w:after="143"/>
        <w:rPr/>
      </w:pPr>
      <w:r>
        <w:rPr/>
        <w:t xml:space="preserve">• </w:t>
      </w:r>
      <w:r>
        <w:rPr/>
        <w:t>Web Praktikum kursi  — 2025.08 – 2026.04</w:t>
      </w:r>
    </w:p>
    <w:p>
      <w:pPr>
        <w:pStyle w:val="Normal"/>
        <w:rPr/>
      </w:pPr>
      <w:r>
        <w:rPr>
          <w:b/>
          <w:bCs/>
        </w:rPr>
        <w:t>Toshkent Davlat Pedagogika Universiteti</w:t>
      </w:r>
      <w:r>
        <w:rPr/>
        <w:br/>
        <w:t>• Tarix o‘qitish metodikasi (Magistr) — 2013 – 2015</w:t>
      </w:r>
    </w:p>
    <w:p>
      <w:pPr>
        <w:pStyle w:val="Heading1"/>
        <w:rPr/>
      </w:pPr>
      <w:r>
        <w:rPr/>
        <w:t>Texnik bilim va ko’nikmalar</w:t>
      </w:r>
    </w:p>
    <w:p>
      <w:pPr>
        <w:pStyle w:val="Normal"/>
        <w:spacing w:lineRule="auto" w:line="240" w:before="0" w:after="143"/>
        <w:rPr/>
      </w:pPr>
      <w:r>
        <w:rPr/>
        <w:t xml:space="preserve">• </w:t>
      </w:r>
      <w:r>
        <w:rPr/>
        <w:t xml:space="preserve">Dasturlash tillar: </w:t>
      </w:r>
      <w:r>
        <w:rPr/>
        <w:t xml:space="preserve">HTML, CSS, JavaScript </w:t>
      </w:r>
    </w:p>
    <w:p>
      <w:pPr>
        <w:pStyle w:val="Normal"/>
        <w:rPr/>
      </w:pPr>
      <w:r>
        <w:rPr/>
        <w:t xml:space="preserve">• </w:t>
      </w:r>
      <w:r>
        <w:rPr/>
        <w:t>Texnologiyalar: SCSS, Figma, Git, GitHub</w:t>
      </w:r>
    </w:p>
    <w:p>
      <w:pPr>
        <w:pStyle w:val="Normal"/>
        <w:rPr/>
      </w:pPr>
      <w:r>
        <w:rPr/>
        <w:t xml:space="preserve">• </w:t>
      </w:r>
      <w:r>
        <w:rPr/>
        <w:t>OS: Windows</w:t>
      </w:r>
    </w:p>
    <w:p>
      <w:pPr>
        <w:pStyle w:val="Heading1"/>
        <w:rPr/>
      </w:pPr>
      <w:r>
        <w:rPr/>
        <w:t>Chet tillarini bilish darajasi</w:t>
      </w:r>
    </w:p>
    <w:p>
      <w:pPr>
        <w:pStyle w:val="Normal"/>
        <w:rPr/>
      </w:pPr>
      <w:r>
        <w:rPr/>
        <w:t>O’zbek tili (ona tili), Rus tili (o’rtacha), Ingliz tili (o’rtacha)</w:t>
      </w:r>
    </w:p>
    <w:p>
      <w:pPr>
        <w:pStyle w:val="Heading1"/>
        <w:rPr/>
      </w:pPr>
      <w:r>
        <w:rPr/>
        <w:t>Boshqalar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• </w:t>
      </w:r>
      <w:r>
        <w:rPr/>
        <w:t>Haydovchilik guvohnomasi: B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• </w:t>
      </w:r>
      <w:r>
        <w:rPr/>
        <w:t xml:space="preserve">Rossiya Federatsiyasida ishlash tajribasi </w:t>
      </w:r>
      <w:r>
        <w:rPr/>
        <w:t>(2021–2025)</w:t>
      </w:r>
      <w:r>
        <w:br w:type="page"/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6480"/>
        <w:gridCol w:w="2159"/>
      </w:tblGrid>
      <w:tr>
        <w:trPr/>
        <w:tc>
          <w:tcPr>
            <w:tcW w:w="6480" w:type="dxa"/>
            <w:tcBorders/>
          </w:tcPr>
          <w:p>
            <w:pPr>
              <w:pStyle w:val="Normal"/>
              <w:pageBreakBefore/>
              <w:spacing w:before="0" w:after="200"/>
              <w:rPr/>
            </w:pPr>
            <w: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posOffset>4005580</wp:posOffset>
                  </wp:positionH>
                  <wp:positionV relativeFrom="paragraph">
                    <wp:posOffset>-72390</wp:posOffset>
                  </wp:positionV>
                  <wp:extent cx="1456055" cy="1442720"/>
                  <wp:effectExtent l="0" t="0" r="0" b="0"/>
                  <wp:wrapNone/>
                  <wp:docPr id="2" name="Image with transparency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with transparency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055" cy="1442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</w:rPr>
              <w:t>Jamshiddin Babajonov Maqsudovich</w:t>
              <w:br/>
            </w:r>
            <w:r>
              <w:rPr/>
              <w:t>Phone: +998 95 799 00 34</w:t>
              <w:br/>
              <w:t>Email: Jbm050690@gmail.com</w:t>
              <w:br/>
              <w:t>Address: House 22, Block 26, Uchtepa District, Tashkent, Uzbekistan</w:t>
              <w:br/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4085590</wp:posOffset>
                  </wp:positionH>
                  <wp:positionV relativeFrom="paragraph">
                    <wp:posOffset>-196215</wp:posOffset>
                  </wp:positionV>
                  <wp:extent cx="1296670" cy="1429385"/>
                  <wp:effectExtent l="0" t="0" r="0" b="0"/>
                  <wp:wrapNone/>
                  <wp:docPr id="3" name="Image with transparency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with transparency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670" cy="1429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</w:rPr>
              <w:t>[Place your photo here]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Professional Summary</w:t>
      </w:r>
    </w:p>
    <w:p>
      <w:pPr>
        <w:pStyle w:val="Normal"/>
        <w:rPr/>
      </w:pPr>
      <w:r>
        <w:rPr>
          <w:rFonts w:eastAsia="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To create innovative solutions in the field of web development, build efficient and user-friendly web applications using modern technologies, and continuously enhance skills and experience through ongoing learning and practice in order to become a professional web developer.</w:t>
      </w:r>
    </w:p>
    <w:p>
      <w:pPr>
        <w:pStyle w:val="Heading1"/>
        <w:rPr/>
      </w:pPr>
      <w:r>
        <w:rPr/>
        <w:t>Education</w:t>
      </w:r>
    </w:p>
    <w:p>
      <w:pPr>
        <w:pStyle w:val="Normal"/>
        <w:rPr/>
      </w:pPr>
      <w:r>
        <w:rPr>
          <w:b/>
          <w:bCs/>
        </w:rPr>
        <w:t xml:space="preserve">Najot Talim </w:t>
      </w:r>
      <w:r>
        <w:rPr/>
        <w:t>education center</w:t>
        <w:br/>
        <w:t>• Web Practicum bootcamp — 2025.08-2026.04</w:t>
      </w:r>
    </w:p>
    <w:p>
      <w:pPr>
        <w:pStyle w:val="Normal"/>
        <w:rPr/>
      </w:pPr>
      <w:r>
        <w:rPr>
          <w:b/>
          <w:bCs/>
        </w:rPr>
        <w:t>Tashkent State Pedagogical University</w:t>
      </w:r>
      <w:r>
        <w:rPr/>
        <w:br/>
        <w:t>• M.A. in History Teaching Methodology — 2013–2015</w:t>
      </w:r>
    </w:p>
    <w:p>
      <w:pPr>
        <w:pStyle w:val="Heading1"/>
        <w:rPr/>
      </w:pPr>
      <w:r>
        <w:rPr/>
        <w:t>Technical skills and competencies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• </w:t>
      </w:r>
      <w:r>
        <w:rPr/>
        <w:t>Technologies: SCSS, Figma, Git, GitHub</w:t>
      </w:r>
    </w:p>
    <w:p>
      <w:pPr>
        <w:pStyle w:val="Normal"/>
        <w:spacing w:lineRule="auto" w:line="240" w:before="0" w:after="143"/>
        <w:rPr/>
      </w:pPr>
      <w:r>
        <w:rPr/>
        <w:t xml:space="preserve">• </w:t>
      </w:r>
      <w:r>
        <w:rPr/>
        <w:t xml:space="preserve">Languages: HTML, CSS, JavaScript </w:t>
      </w:r>
    </w:p>
    <w:p>
      <w:pPr>
        <w:pStyle w:val="Normal"/>
        <w:rPr/>
      </w:pPr>
      <w:r>
        <w:rPr/>
        <w:t xml:space="preserve">• </w:t>
      </w:r>
      <w:r>
        <w:rPr/>
        <w:t>Technologies: SCSS, Figma, Git, GitHub</w:t>
      </w:r>
    </w:p>
    <w:p>
      <w:pPr>
        <w:pStyle w:val="Normal"/>
        <w:rPr/>
      </w:pPr>
      <w:r>
        <w:rPr/>
        <w:t xml:space="preserve">• </w:t>
      </w:r>
      <w:r>
        <w:rPr/>
        <w:t>OS: Windows</w:t>
      </w:r>
    </w:p>
    <w:p>
      <w:pPr>
        <w:pStyle w:val="Heading1"/>
        <w:rPr/>
      </w:pPr>
      <w:r>
        <w:rPr/>
        <w:t>Language skills</w:t>
      </w:r>
    </w:p>
    <w:p>
      <w:pPr>
        <w:pStyle w:val="Normal"/>
        <w:rPr/>
      </w:pPr>
      <w:r>
        <w:rPr/>
        <w:t>Uzbek (native), Russian (intermediate), English (Intermediate)</w:t>
      </w:r>
    </w:p>
    <w:p>
      <w:pPr>
        <w:pStyle w:val="Heading1"/>
        <w:rPr/>
      </w:pPr>
      <w:r>
        <w:rPr/>
        <w:t>Others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• </w:t>
      </w:r>
      <w:r>
        <w:rPr/>
        <w:t>Driving licence: B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• </w:t>
      </w:r>
      <w:r>
        <w:rPr/>
        <w:t xml:space="preserve">Work </w:t>
      </w:r>
      <w:r>
        <w:rPr/>
        <w:t xml:space="preserve">experience in </w:t>
      </w:r>
      <w:r>
        <w:rPr/>
        <w:t>the Russian Federation (2021–2025)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7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LibreOffice/24.8.2.1$MacOSX_AARCH64 LibreOffice_project/0f794b6e29741098670a3b95d60478a65d05ef13</Application>
  <AppVersion>15.0000</AppVersion>
  <Pages>2</Pages>
  <Words>255</Words>
  <Characters>1669</Characters>
  <CharactersWithSpaces>1898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2025-09-19T22:38:16Z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